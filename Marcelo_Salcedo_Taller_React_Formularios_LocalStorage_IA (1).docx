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50F24FBE" w14:textId="77777777" w:rsidR="009E3636" w:rsidRDefault="00AD57CD" w:rsidP="009E3636">
      <w:pPr>
        <w:pStyle w:val="Default"/>
      </w:pPr>
      <w:r w:rsidRPr="00D748BB">
        <w:rPr>
          <w:rFonts w:cs="Times New Roman"/>
        </w:rPr>
        <w:t xml:space="preserve"> </w:t>
      </w:r>
    </w:p>
    <w:p w14:paraId="7F5E8F8E" w14:textId="7AEA1DE9" w:rsidR="00683CF1" w:rsidRPr="00383E01" w:rsidRDefault="009E3636" w:rsidP="009E3636">
      <w:pPr>
        <w:jc w:val="center"/>
        <w:rPr>
          <w:rFonts w:cs="Times New Roman"/>
          <w:sz w:val="46"/>
          <w:szCs w:val="46"/>
        </w:rPr>
      </w:pPr>
      <w:r>
        <w:t xml:space="preserve"> </w:t>
      </w:r>
      <w:r>
        <w:rPr>
          <w:b/>
          <w:bCs/>
          <w:sz w:val="36"/>
          <w:szCs w:val="36"/>
        </w:rPr>
        <w:t>TALLER: FORMULARIOS AVANZADOS, VALIDACIONES Y PERSISTENCIA LOCAL EN SPA</w:t>
      </w:r>
    </w:p>
    <w:p w14:paraId="5C8FCDA2" w14:textId="34035848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2554A8A9" w14:textId="77777777" w:rsidR="00AD57CD" w:rsidRPr="00D748BB" w:rsidRDefault="00AD57CD" w:rsidP="00AD57CD">
      <w:pPr>
        <w:jc w:val="center"/>
        <w:rPr>
          <w:rFonts w:cs="Times New Roman"/>
          <w:sz w:val="52"/>
          <w:lang w:val="es-ES"/>
        </w:rPr>
      </w:pPr>
      <w:r w:rsidRPr="00D748BB">
        <w:rPr>
          <w:rFonts w:cs="Times New Roman"/>
        </w:rPr>
        <w:t>DESARROLLO WEB BACKEND 2025-3 R</w:t>
      </w:r>
    </w:p>
    <w:p w14:paraId="0145D59E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6C26A83" w:rsidR="00063CB8" w:rsidRPr="00D748BB" w:rsidRDefault="00AD57CD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1</w:t>
      </w:r>
      <w:r w:rsidR="0063579F">
        <w:rPr>
          <w:rFonts w:cs="Times New Roman"/>
          <w:color w:val="000000" w:themeColor="text1"/>
          <w:sz w:val="32"/>
          <w:szCs w:val="28"/>
        </w:rPr>
        <w:t>5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Pr="00D748BB">
        <w:rPr>
          <w:rFonts w:cs="Times New Roman"/>
          <w:color w:val="000000" w:themeColor="text1"/>
          <w:sz w:val="32"/>
          <w:szCs w:val="28"/>
        </w:rPr>
        <w:t>Junio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202</w:t>
      </w:r>
      <w:r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13D4BFF0" w14:textId="6141C6E2" w:rsidR="0062427B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 xml:space="preserve">LINK REPOSITORIO: </w:t>
      </w:r>
      <w:r w:rsidR="00B81111" w:rsidRPr="00B81111">
        <w:rPr>
          <w:rFonts w:cs="Times New Roman"/>
          <w:color w:val="000000" w:themeColor="text1"/>
          <w:szCs w:val="24"/>
        </w:rPr>
        <w:t>https://github.com/MarceloSM123/TALLER-FORMULARIOS-AVANZADOS-VALIDACIONES-Y-PERSISTENCIA-LOCAL-EN-SPA.git</w:t>
      </w:r>
      <w:bookmarkStart w:id="0" w:name="_GoBack"/>
      <w:bookmarkEnd w:id="0"/>
    </w:p>
    <w:sectPr w:rsidR="0062427B" w:rsidRPr="00D748BB" w:rsidSect="00063CB8">
      <w:headerReference w:type="default" r:id="rId8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7C8FC" w14:textId="77777777" w:rsidR="0033608A" w:rsidRPr="00EC046C" w:rsidRDefault="0033608A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25BB3FBD" w14:textId="77777777" w:rsidR="0033608A" w:rsidRPr="00EC046C" w:rsidRDefault="0033608A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01B23" w14:textId="77777777" w:rsidR="0033608A" w:rsidRPr="00EC046C" w:rsidRDefault="0033608A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3E05E22C" w14:textId="77777777" w:rsidR="0033608A" w:rsidRPr="00EC046C" w:rsidRDefault="0033608A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61A02"/>
    <w:rsid w:val="0029639D"/>
    <w:rsid w:val="002A41F6"/>
    <w:rsid w:val="00326F90"/>
    <w:rsid w:val="0033608A"/>
    <w:rsid w:val="00383E01"/>
    <w:rsid w:val="004D0C91"/>
    <w:rsid w:val="00574D16"/>
    <w:rsid w:val="0062427B"/>
    <w:rsid w:val="0063579F"/>
    <w:rsid w:val="00683CF1"/>
    <w:rsid w:val="00783AC4"/>
    <w:rsid w:val="00814837"/>
    <w:rsid w:val="00875E03"/>
    <w:rsid w:val="009E3636"/>
    <w:rsid w:val="00A3422C"/>
    <w:rsid w:val="00A9452A"/>
    <w:rsid w:val="00AA1D8D"/>
    <w:rsid w:val="00AD57CD"/>
    <w:rsid w:val="00B47730"/>
    <w:rsid w:val="00B81111"/>
    <w:rsid w:val="00CB0664"/>
    <w:rsid w:val="00D25351"/>
    <w:rsid w:val="00D748BB"/>
    <w:rsid w:val="00EC046C"/>
    <w:rsid w:val="00F26DF6"/>
    <w:rsid w:val="00F64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3E7771-24C1-456A-8918-A762ED89F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68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12</cp:revision>
  <cp:lastPrinted>2026-06-01T06:45:00Z</cp:lastPrinted>
  <dcterms:created xsi:type="dcterms:W3CDTF">2025-12-06T17:14:00Z</dcterms:created>
  <dcterms:modified xsi:type="dcterms:W3CDTF">2026-06-16T04:54:00Z</dcterms:modified>
  <cp:category/>
</cp:coreProperties>
</file>